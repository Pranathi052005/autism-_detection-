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Autism Detection and Communication Support Using Machine Learning</w:t>
      </w:r>
    </w:p>
    <w:p>
      <w:pPr>
        <w:pStyle w:val="Heading2"/>
      </w:pPr>
      <w:r>
        <w:t>Problem Statement</w:t>
      </w:r>
    </w:p>
    <w:p>
      <w:r>
        <w:t>Early identification of Autism Spectrum Disorder (ASD) is essential for effective intervention, but traditional diagnosis is time-consuming and expert-dependent. This mini project proposes a machine learning–based system to detect autism risk using behavioral data and provide basic communication and learning suggestions to support individuals with autism and their caregivers.</w:t>
      </w:r>
    </w:p>
    <w:p>
      <w:pPr>
        <w:pStyle w:val="Heading2"/>
      </w:pPr>
      <w:r>
        <w:t>Abstract</w:t>
      </w:r>
    </w:p>
    <w:p>
      <w:r>
        <w:t>Autism Spectrum Disorder (ASD) affects a person’s communication, social interaction, and behavior. Early detection is important so that proper support and intervention can be provided at the right time. However, traditional diagnosis methods require expert evaluation and can take a long time. This project proposes a machine learning–based system that helps in early autism detection using behavioral data. The system analyzes user responses and predicts the possibility of autism risk. In addition to detection, the system also includes a conversation practice module to help individuals with autism improve their communication skills. It provides guided conversations and simple feedback to support learning. This solution aims to assist both individuals with autism and their caregivers by offering an accessible and supportive tool.</w:t>
      </w:r>
    </w:p>
    <w:p>
      <w:pPr>
        <w:pStyle w:val="Heading2"/>
      </w:pPr>
      <w:r>
        <w:t>Literature Survey (2020–Present)</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SI No</w:t>
            </w:r>
          </w:p>
        </w:tc>
        <w:tc>
          <w:tcPr>
            <w:tcW w:type="dxa" w:w="1234"/>
          </w:tcPr>
          <w:p>
            <w:r>
              <w:t>Paper Title</w:t>
            </w:r>
          </w:p>
        </w:tc>
        <w:tc>
          <w:tcPr>
            <w:tcW w:type="dxa" w:w="1234"/>
          </w:tcPr>
          <w:p>
            <w:r>
              <w:t>Year</w:t>
            </w:r>
          </w:p>
        </w:tc>
        <w:tc>
          <w:tcPr>
            <w:tcW w:type="dxa" w:w="1234"/>
          </w:tcPr>
          <w:p>
            <w:r>
              <w:t>Journal</w:t>
            </w:r>
          </w:p>
        </w:tc>
        <w:tc>
          <w:tcPr>
            <w:tcW w:type="dxa" w:w="1234"/>
          </w:tcPr>
          <w:p>
            <w:r>
              <w:t>Methodology / Algorithm</w:t>
            </w:r>
          </w:p>
        </w:tc>
        <w:tc>
          <w:tcPr>
            <w:tcW w:type="dxa" w:w="1234"/>
          </w:tcPr>
          <w:p>
            <w:r>
              <w:t>Findings</w:t>
            </w:r>
          </w:p>
        </w:tc>
        <w:tc>
          <w:tcPr>
            <w:tcW w:type="dxa" w:w="1234"/>
          </w:tcPr>
          <w:p>
            <w:r>
              <w:t>Drawbacks</w:t>
            </w:r>
          </w:p>
        </w:tc>
      </w:tr>
      <w:tr>
        <w:tc>
          <w:tcPr>
            <w:tcW w:type="dxa" w:w="1234"/>
          </w:tcPr>
          <w:p>
            <w:r>
              <w:t>1</w:t>
            </w:r>
          </w:p>
        </w:tc>
        <w:tc>
          <w:tcPr>
            <w:tcW w:type="dxa" w:w="1234"/>
          </w:tcPr>
          <w:p>
            <w:r>
              <w:t>Analysis and Detection of Autism Spectrum Disorder Using Machine Learning Techniques</w:t>
            </w:r>
          </w:p>
        </w:tc>
        <w:tc>
          <w:tcPr>
            <w:tcW w:type="dxa" w:w="1234"/>
          </w:tcPr>
          <w:p>
            <w:r>
              <w:t>2020</w:t>
            </w:r>
          </w:p>
        </w:tc>
        <w:tc>
          <w:tcPr>
            <w:tcW w:type="dxa" w:w="1234"/>
          </w:tcPr>
          <w:p>
            <w:r>
              <w:t>Procedia Computer Science</w:t>
            </w:r>
          </w:p>
        </w:tc>
        <w:tc>
          <w:tcPr>
            <w:tcW w:type="dxa" w:w="1234"/>
          </w:tcPr>
          <w:p>
            <w:r>
              <w:t>NB, SVM, LR, KNN, ANN, CNN on UCI ASD datasets</w:t>
            </w:r>
          </w:p>
        </w:tc>
        <w:tc>
          <w:tcPr>
            <w:tcW w:type="dxa" w:w="1234"/>
          </w:tcPr>
          <w:p>
            <w:r>
              <w:t>CNN achieved highest accuracy (up to 99.53%)</w:t>
            </w:r>
          </w:p>
        </w:tc>
        <w:tc>
          <w:tcPr>
            <w:tcW w:type="dxa" w:w="1234"/>
          </w:tcPr>
          <w:p>
            <w:r>
              <w:t>Small datasets; no feature selection; non-clinical validation</w:t>
            </w:r>
          </w:p>
        </w:tc>
      </w:tr>
      <w:tr>
        <w:tc>
          <w:tcPr>
            <w:tcW w:type="dxa" w:w="1234"/>
          </w:tcPr>
          <w:p>
            <w:r>
              <w:t>2</w:t>
            </w:r>
          </w:p>
        </w:tc>
        <w:tc>
          <w:tcPr>
            <w:tcW w:type="dxa" w:w="1234"/>
          </w:tcPr>
          <w:p>
            <w:r>
              <w:t>Autism Spectrum Disorder Prediction Using Machine Learning Algorithms</w:t>
            </w:r>
          </w:p>
        </w:tc>
        <w:tc>
          <w:tcPr>
            <w:tcW w:type="dxa" w:w="1234"/>
          </w:tcPr>
          <w:p>
            <w:r>
              <w:t>2020</w:t>
            </w:r>
          </w:p>
        </w:tc>
        <w:tc>
          <w:tcPr>
            <w:tcW w:type="dxa" w:w="1234"/>
          </w:tcPr>
          <w:p>
            <w:r>
              <w:t>Advances in Intelligent Systems and Computing</w:t>
            </w:r>
          </w:p>
        </w:tc>
        <w:tc>
          <w:tcPr>
            <w:tcW w:type="dxa" w:w="1234"/>
          </w:tcPr>
          <w:p>
            <w:r>
              <w:t>Random Tree with Feature Selection on Q-CHAT-10 dataset</w:t>
            </w:r>
          </w:p>
        </w:tc>
        <w:tc>
          <w:tcPr>
            <w:tcW w:type="dxa" w:w="1234"/>
          </w:tcPr>
          <w:p>
            <w:r>
              <w:t>Up to 96.2% test accuracy</w:t>
            </w:r>
          </w:p>
        </w:tc>
        <w:tc>
          <w:tcPr>
            <w:tcW w:type="dxa" w:w="1234"/>
          </w:tcPr>
          <w:p>
            <w:r>
              <w:t>Oversampled ASD cases; toddler-only dataset</w:t>
            </w:r>
          </w:p>
        </w:tc>
      </w:tr>
      <w:tr>
        <w:tc>
          <w:tcPr>
            <w:tcW w:type="dxa" w:w="1234"/>
          </w:tcPr>
          <w:p>
            <w:r>
              <w:t>3</w:t>
            </w:r>
          </w:p>
        </w:tc>
        <w:tc>
          <w:tcPr>
            <w:tcW w:type="dxa" w:w="1234"/>
          </w:tcPr>
          <w:p>
            <w:r>
              <w:t>Detection of Autism Spectrum Disorder in Children Using Machine Learning Techniques</w:t>
            </w:r>
          </w:p>
        </w:tc>
        <w:tc>
          <w:tcPr>
            <w:tcW w:type="dxa" w:w="1234"/>
          </w:tcPr>
          <w:p>
            <w:r>
              <w:t>2021</w:t>
            </w:r>
          </w:p>
        </w:tc>
        <w:tc>
          <w:tcPr>
            <w:tcW w:type="dxa" w:w="1234"/>
          </w:tcPr>
          <w:p>
            <w:r>
              <w:t>SN Computer Science</w:t>
            </w:r>
          </w:p>
        </w:tc>
        <w:tc>
          <w:tcPr>
            <w:tcW w:type="dxa" w:w="1234"/>
          </w:tcPr>
          <w:p>
            <w:r>
              <w:t>LR, NB, SVM, KNN, RFC classifiers</w:t>
            </w:r>
          </w:p>
        </w:tc>
        <w:tc>
          <w:tcPr>
            <w:tcW w:type="dxa" w:w="1234"/>
          </w:tcPr>
          <w:p>
            <w:r>
              <w:t>LR achieved 97.15% accuracy</w:t>
            </w:r>
          </w:p>
        </w:tc>
        <w:tc>
          <w:tcPr>
            <w:tcW w:type="dxa" w:w="1234"/>
          </w:tcPr>
          <w:p>
            <w:r>
              <w:t>Small dataset; class imbalance; limited to toddlers</w:t>
            </w:r>
          </w:p>
        </w:tc>
      </w:tr>
      <w:tr>
        <w:tc>
          <w:tcPr>
            <w:tcW w:type="dxa" w:w="1234"/>
          </w:tcPr>
          <w:p>
            <w:r>
              <w:t>4</w:t>
            </w:r>
          </w:p>
        </w:tc>
        <w:tc>
          <w:tcPr>
            <w:tcW w:type="dxa" w:w="1234"/>
          </w:tcPr>
          <w:p>
            <w:r>
              <w:t>A Novel Automated Autism Spectrum Disorder Detection System</w:t>
            </w:r>
          </w:p>
        </w:tc>
        <w:tc>
          <w:tcPr>
            <w:tcW w:type="dxa" w:w="1234"/>
          </w:tcPr>
          <w:p>
            <w:r>
              <w:t>2021</w:t>
            </w:r>
          </w:p>
        </w:tc>
        <w:tc>
          <w:tcPr>
            <w:tcW w:type="dxa" w:w="1234"/>
          </w:tcPr>
          <w:p>
            <w:r>
              <w:t>Complex &amp; Intelligent Systems</w:t>
            </w:r>
          </w:p>
        </w:tc>
        <w:tc>
          <w:tcPr>
            <w:tcW w:type="dxa" w:w="1234"/>
          </w:tcPr>
          <w:p>
            <w:r>
              <w:t>EEG features + SVM with polynomial kernel</w:t>
            </w:r>
          </w:p>
        </w:tc>
        <w:tc>
          <w:tcPr>
            <w:tcW w:type="dxa" w:w="1234"/>
          </w:tcPr>
          <w:p>
            <w:r>
              <w:t>98.70% accuracy with selected features</w:t>
            </w:r>
          </w:p>
        </w:tc>
        <w:tc>
          <w:tcPr>
            <w:tcW w:type="dxa" w:w="1234"/>
          </w:tcPr>
          <w:p>
            <w:r>
              <w:t>Limited dataset; manual feature extraction</w:t>
            </w:r>
          </w:p>
        </w:tc>
      </w:tr>
      <w:tr>
        <w:tc>
          <w:tcPr>
            <w:tcW w:type="dxa" w:w="1234"/>
          </w:tcPr>
          <w:p>
            <w:r>
              <w:t>5</w:t>
            </w:r>
          </w:p>
        </w:tc>
        <w:tc>
          <w:tcPr>
            <w:tcW w:type="dxa" w:w="1234"/>
          </w:tcPr>
          <w:p>
            <w:r>
              <w:t>Application of Machine Learning Techniques to Detect Children with ASD</w:t>
            </w:r>
          </w:p>
        </w:tc>
        <w:tc>
          <w:tcPr>
            <w:tcW w:type="dxa" w:w="1234"/>
          </w:tcPr>
          <w:p>
            <w:r>
              <w:t>2022</w:t>
            </w:r>
          </w:p>
        </w:tc>
        <w:tc>
          <w:tcPr>
            <w:tcW w:type="dxa" w:w="1234"/>
          </w:tcPr>
          <w:p>
            <w:r>
              <w:t>Journal of Healthcare Engineering</w:t>
            </w:r>
          </w:p>
        </w:tc>
        <w:tc>
          <w:tcPr>
            <w:tcW w:type="dxa" w:w="1234"/>
          </w:tcPr>
          <w:p>
            <w:r>
              <w:t>Multimodal fusion (EEG + eye fixation + facial expression)</w:t>
            </w:r>
          </w:p>
        </w:tc>
        <w:tc>
          <w:tcPr>
            <w:tcW w:type="dxa" w:w="1234"/>
          </w:tcPr>
          <w:p>
            <w:r>
              <w:t>87.5% accuracy using hybrid fusion</w:t>
            </w:r>
          </w:p>
        </w:tc>
        <w:tc>
          <w:tcPr>
            <w:tcW w:type="dxa" w:w="1234"/>
          </w:tcPr>
          <w:p>
            <w:r>
              <w:t>Small sample size (80 children); variability issues</w:t>
            </w:r>
          </w:p>
        </w:tc>
      </w:tr>
      <w:tr>
        <w:tc>
          <w:tcPr>
            <w:tcW w:type="dxa" w:w="1234"/>
          </w:tcPr>
          <w:p>
            <w:r>
              <w:t>6</w:t>
            </w:r>
          </w:p>
        </w:tc>
        <w:tc>
          <w:tcPr>
            <w:tcW w:type="dxa" w:w="1234"/>
          </w:tcPr>
          <w:p>
            <w:r>
              <w:t>Detection of Autism Spectrum Disorder in Children and Adults Using Machine Learning</w:t>
            </w:r>
          </w:p>
        </w:tc>
        <w:tc>
          <w:tcPr>
            <w:tcW w:type="dxa" w:w="1234"/>
          </w:tcPr>
          <w:p>
            <w:r>
              <w:t>2023</w:t>
            </w:r>
          </w:p>
        </w:tc>
        <w:tc>
          <w:tcPr>
            <w:tcW w:type="dxa" w:w="1234"/>
          </w:tcPr>
          <w:p>
            <w:r>
              <w:t>Scientific Reports</w:t>
            </w:r>
          </w:p>
        </w:tc>
        <w:tc>
          <w:tcPr>
            <w:tcW w:type="dxa" w:w="1234"/>
          </w:tcPr>
          <w:p>
            <w:r>
              <w:t>Federated Learning with SVM and LR</w:t>
            </w:r>
          </w:p>
        </w:tc>
        <w:tc>
          <w:tcPr>
            <w:tcW w:type="dxa" w:w="1234"/>
          </w:tcPr>
          <w:p>
            <w:r>
              <w:t>Up to 99% accuracy for children dataset</w:t>
            </w:r>
          </w:p>
        </w:tc>
        <w:tc>
          <w:tcPr>
            <w:tcW w:type="dxa" w:w="1234"/>
          </w:tcPr>
          <w:p>
            <w:r>
              <w:t>Communication overhead; small dataset</w:t>
            </w:r>
          </w:p>
        </w:tc>
      </w:tr>
      <w:tr>
        <w:tc>
          <w:tcPr>
            <w:tcW w:type="dxa" w:w="1234"/>
          </w:tcPr>
          <w:p>
            <w:r>
              <w:t>7</w:t>
            </w:r>
          </w:p>
        </w:tc>
        <w:tc>
          <w:tcPr>
            <w:tcW w:type="dxa" w:w="1234"/>
          </w:tcPr>
          <w:p>
            <w:r>
              <w:t>A Machine Learning Framework for Early-Stage Detection of Autism Spectrum Disorders</w:t>
            </w:r>
          </w:p>
        </w:tc>
        <w:tc>
          <w:tcPr>
            <w:tcW w:type="dxa" w:w="1234"/>
          </w:tcPr>
          <w:p>
            <w:r>
              <w:t>2023</w:t>
            </w:r>
          </w:p>
        </w:tc>
        <w:tc>
          <w:tcPr>
            <w:tcW w:type="dxa" w:w="1234"/>
          </w:tcPr>
          <w:p>
            <w:r>
              <w:t>IEEE Access</w:t>
            </w:r>
          </w:p>
        </w:tc>
        <w:tc>
          <w:tcPr>
            <w:tcW w:type="dxa" w:w="1234"/>
          </w:tcPr>
          <w:p>
            <w:r>
              <w:t>Feature Selection + ML (AB, RF, SVM, LDA)</w:t>
            </w:r>
          </w:p>
        </w:tc>
        <w:tc>
          <w:tcPr>
            <w:tcW w:type="dxa" w:w="1234"/>
          </w:tcPr>
          <w:p>
            <w:r>
              <w:t>Up to 99.25% accuracy (Toddlers dataset)</w:t>
            </w:r>
          </w:p>
        </w:tc>
        <w:tc>
          <w:tcPr>
            <w:tcW w:type="dxa" w:w="1234"/>
          </w:tcPr>
          <w:p>
            <w:r>
              <w:t>No clinical validation; oversampling used</w:t>
            </w:r>
          </w:p>
        </w:tc>
      </w:tr>
      <w:tr>
        <w:tc>
          <w:tcPr>
            <w:tcW w:type="dxa" w:w="1234"/>
          </w:tcPr>
          <w:p>
            <w:r>
              <w:t>8</w:t>
            </w:r>
          </w:p>
        </w:tc>
        <w:tc>
          <w:tcPr>
            <w:tcW w:type="dxa" w:w="1234"/>
          </w:tcPr>
          <w:p>
            <w:r>
              <w:t>Machine Learning Prediction of Autism Spectrum Disorder From Minimal Medical Information</w:t>
            </w:r>
          </w:p>
        </w:tc>
        <w:tc>
          <w:tcPr>
            <w:tcW w:type="dxa" w:w="1234"/>
          </w:tcPr>
          <w:p>
            <w:r>
              <w:t>2024</w:t>
            </w:r>
          </w:p>
        </w:tc>
        <w:tc>
          <w:tcPr>
            <w:tcW w:type="dxa" w:w="1234"/>
          </w:tcPr>
          <w:p>
            <w:r>
              <w:t>JAMA Network Open</w:t>
            </w:r>
          </w:p>
        </w:tc>
        <w:tc>
          <w:tcPr>
            <w:tcW w:type="dxa" w:w="1234"/>
          </w:tcPr>
          <w:p>
            <w:r>
              <w:t>XGBoost with SHAP explainability</w:t>
            </w:r>
          </w:p>
        </w:tc>
        <w:tc>
          <w:tcPr>
            <w:tcW w:type="dxa" w:w="1234"/>
          </w:tcPr>
          <w:p>
            <w:r>
              <w:t>AUROC up to 0.895 (train dataset)</w:t>
            </w:r>
          </w:p>
        </w:tc>
        <w:tc>
          <w:tcPr>
            <w:tcW w:type="dxa" w:w="1234"/>
          </w:tcPr>
          <w:p>
            <w:r>
              <w:t>Needs multi-site validation; parent-report bias</w:t>
            </w:r>
          </w:p>
        </w:tc>
      </w:tr>
      <w:tr>
        <w:tc>
          <w:tcPr>
            <w:tcW w:type="dxa" w:w="1234"/>
          </w:tcPr>
          <w:p>
            <w:r>
              <w:t>9</w:t>
            </w:r>
          </w:p>
        </w:tc>
        <w:tc>
          <w:tcPr>
            <w:tcW w:type="dxa" w:w="1234"/>
          </w:tcPr>
          <w:p>
            <w:r>
              <w:t>Deep Learning Autism Classification and Prediction</w:t>
            </w:r>
          </w:p>
        </w:tc>
        <w:tc>
          <w:tcPr>
            <w:tcW w:type="dxa" w:w="1234"/>
          </w:tcPr>
          <w:p>
            <w:r>
              <w:t>2024</w:t>
            </w:r>
          </w:p>
        </w:tc>
        <w:tc>
          <w:tcPr>
            <w:tcW w:type="dxa" w:w="1234"/>
          </w:tcPr>
          <w:p>
            <w:r>
              <w:t>International Robotics &amp; Automation Journal</w:t>
            </w:r>
          </w:p>
        </w:tc>
        <w:tc>
          <w:tcPr>
            <w:tcW w:type="dxa" w:w="1234"/>
          </w:tcPr>
          <w:p>
            <w:r>
              <w:t>CNN on facial image dataset</w:t>
            </w:r>
          </w:p>
        </w:tc>
        <w:tc>
          <w:tcPr>
            <w:tcW w:type="dxa" w:w="1234"/>
          </w:tcPr>
          <w:p>
            <w:r>
              <w:t>94% accuracy on image dataset</w:t>
            </w:r>
          </w:p>
        </w:tc>
        <w:tc>
          <w:tcPr>
            <w:tcW w:type="dxa" w:w="1234"/>
          </w:tcPr>
          <w:p>
            <w:r>
              <w:t>Limited dataset; no clinical comparison</w:t>
            </w:r>
          </w:p>
        </w:tc>
      </w:tr>
      <w:tr>
        <w:tc>
          <w:tcPr>
            <w:tcW w:type="dxa" w:w="1234"/>
          </w:tcPr>
          <w:p>
            <w:r>
              <w:t>10</w:t>
            </w:r>
          </w:p>
        </w:tc>
        <w:tc>
          <w:tcPr>
            <w:tcW w:type="dxa" w:w="1234"/>
          </w:tcPr>
          <w:p>
            <w:r>
              <w:t>Early Detection of Autism Spectrum Disorder Using Gait Deviations and ML</w:t>
            </w:r>
          </w:p>
        </w:tc>
        <w:tc>
          <w:tcPr>
            <w:tcW w:type="dxa" w:w="1234"/>
          </w:tcPr>
          <w:p>
            <w:r>
              <w:t>2025</w:t>
            </w:r>
          </w:p>
        </w:tc>
        <w:tc>
          <w:tcPr>
            <w:tcW w:type="dxa" w:w="1234"/>
          </w:tcPr>
          <w:p>
            <w:r>
              <w:t>Scientific Reports</w:t>
            </w:r>
          </w:p>
        </w:tc>
        <w:tc>
          <w:tcPr>
            <w:tcW w:type="dxa" w:w="1234"/>
          </w:tcPr>
          <w:p>
            <w:r>
              <w:t>MediaPipe pose estimation + ML classifiers</w:t>
            </w:r>
          </w:p>
        </w:tc>
        <w:tc>
          <w:tcPr>
            <w:tcW w:type="dxa" w:w="1234"/>
          </w:tcPr>
          <w:p>
            <w:r>
              <w:t>82% accuracy, AUC 0.97</w:t>
            </w:r>
          </w:p>
        </w:tc>
        <w:tc>
          <w:tcPr>
            <w:tcW w:type="dxa" w:w="1234"/>
          </w:tcPr>
          <w:p>
            <w:r>
              <w:t>Small sample size; 2D pose limitations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